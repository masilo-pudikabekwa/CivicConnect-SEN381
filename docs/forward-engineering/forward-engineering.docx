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64A" w:rsidRDefault="006A293F">
      <w:pPr>
        <w:jc w:val="center"/>
      </w:pPr>
      <w:proofErr w:type="spellStart"/>
      <w:r>
        <w:rPr>
          <w:b/>
          <w:sz w:val="40"/>
        </w:rPr>
        <w:t>CivicConnect</w:t>
      </w:r>
      <w:proofErr w:type="spellEnd"/>
      <w:r>
        <w:rPr>
          <w:b/>
          <w:sz w:val="40"/>
        </w:rPr>
        <w:t xml:space="preserve"> -</w:t>
      </w:r>
      <w:r w:rsidR="00CC4E03">
        <w:rPr>
          <w:b/>
          <w:sz w:val="40"/>
        </w:rPr>
        <w:t xml:space="preserve"> forward-engineering</w:t>
      </w:r>
    </w:p>
    <w:p w:rsidR="00E5064A" w:rsidRDefault="00CC4E03">
      <w:pPr>
        <w:pStyle w:val="Heading1"/>
      </w:pPr>
      <w:r>
        <w:t>15) Forward Engineering Considerations</w:t>
      </w:r>
    </w:p>
    <w:p w:rsidR="00E5064A" w:rsidRDefault="00CC4E03">
      <w:r>
        <w:t>FE-01) Security and Privacy</w:t>
      </w:r>
    </w:p>
    <w:p w:rsidR="00E5064A" w:rsidRPr="00CC4E03" w:rsidRDefault="00CC4E03">
      <w:pPr>
        <w:rPr>
          <w:b/>
        </w:rPr>
      </w:pPr>
      <w:bookmarkStart w:id="0" w:name="_GoBack"/>
      <w:r w:rsidRPr="00CC4E03">
        <w:rPr>
          <w:b/>
        </w:rPr>
        <w:t>Why this matters now:</w:t>
      </w:r>
      <w:bookmarkEnd w:id="0"/>
      <w:r>
        <w:br/>
        <w:t>CivicConnect will process information submitted by community members and may contain information that should not</w:t>
      </w:r>
      <w:r>
        <w:t xml:space="preserve"> be visible to all users. The stakeholder conflict between transparency and information protection therefore needs to influence the M1 baseline </w:t>
      </w:r>
      <w:r w:rsidRPr="00CC4E03">
        <w:t>before detailed requirements and system design are finalized.</w:t>
      </w:r>
    </w:p>
    <w:p w:rsidR="00E5064A" w:rsidRDefault="00CC4E03">
      <w:r w:rsidRPr="00CC4E03">
        <w:rPr>
          <w:b/>
        </w:rPr>
        <w:t>Later engineering decision/activity influenced:</w:t>
      </w:r>
      <w:r>
        <w:br/>
        <w:t>Th</w:t>
      </w:r>
      <w:r>
        <w:t>is consideration will influence access-control requirements, information classification, privacy requirements, authentication and authorization decisions, interface behavior and security verification.</w:t>
      </w:r>
    </w:p>
    <w:p w:rsidR="00E5064A" w:rsidRDefault="00CC4E03">
      <w:r w:rsidRPr="00CC4E03">
        <w:rPr>
          <w:b/>
        </w:rPr>
        <w:t>Information still required:</w:t>
      </w:r>
      <w:r>
        <w:br/>
        <w:t xml:space="preserve">The project still requires </w:t>
      </w:r>
      <w:r>
        <w:t>confirmation of the types of information that will be collected, who should be able to access different information, and what privacy or organizational rules apply.</w:t>
      </w:r>
    </w:p>
    <w:p w:rsidR="00E5064A" w:rsidRDefault="00CC4E03">
      <w:r w:rsidRPr="00CC4E03">
        <w:rPr>
          <w:b/>
        </w:rPr>
        <w:t>Risk if ignored:</w:t>
      </w:r>
      <w:r>
        <w:br/>
        <w:t>If security and privacy are considered too late, the system may require si</w:t>
      </w:r>
      <w:r>
        <w:t>gnificant redesign of requirements, data handling and access controls, or may expose information to inappropriate users.</w:t>
      </w:r>
    </w:p>
    <w:p w:rsidR="00E5064A" w:rsidRPr="00CC4E03" w:rsidRDefault="00CC4E03">
      <w:pPr>
        <w:rPr>
          <w:b/>
        </w:rPr>
      </w:pPr>
      <w:r w:rsidRPr="00CC4E03">
        <w:rPr>
          <w:b/>
        </w:rPr>
        <w:t>FE-02) Testability of the Core Reporting Workflow</w:t>
      </w:r>
    </w:p>
    <w:p w:rsidR="00E5064A" w:rsidRDefault="00CC4E03">
      <w:r w:rsidRPr="00CC4E03">
        <w:rPr>
          <w:b/>
        </w:rPr>
        <w:t>Why this matters now:</w:t>
      </w:r>
      <w:r>
        <w:br/>
        <w:t>The core CivicConnect workflow involves submitting an issue, ca</w:t>
      </w:r>
      <w:r>
        <w:t>pturing sufficient information, receiving confirmation, tracking status and enabling responsible personnel to manage the issue. These activities must be defined clearly enough to be verified later.</w:t>
      </w:r>
    </w:p>
    <w:p w:rsidR="00E5064A" w:rsidRDefault="00CC4E03">
      <w:r w:rsidRPr="00CC4E03">
        <w:rPr>
          <w:b/>
        </w:rPr>
        <w:t>Later engineering decision/activity influenced:</w:t>
      </w:r>
      <w:r>
        <w:br/>
        <w:t xml:space="preserve">This will </w:t>
      </w:r>
      <w:r>
        <w:t>influence functional requirements, acceptance criteria, validation rules, test-case design and later verification activities.</w:t>
      </w:r>
    </w:p>
    <w:p w:rsidR="00E5064A" w:rsidRDefault="00CC4E03">
      <w:r w:rsidRPr="00CC4E03">
        <w:rPr>
          <w:b/>
        </w:rPr>
        <w:t>Information still required:</w:t>
      </w:r>
      <w:r>
        <w:br/>
        <w:t>The project still needs agreement on the exact minimum information required for an issue report, valid</w:t>
      </w:r>
      <w:r>
        <w:t xml:space="preserve"> status transitions and measurable acceptance conditions for the core workflow.</w:t>
      </w:r>
    </w:p>
    <w:p w:rsidR="00E5064A" w:rsidRDefault="00CC4E03">
      <w:r w:rsidRPr="00CC4E03">
        <w:rPr>
          <w:b/>
        </w:rPr>
        <w:t>Risk if ignored:</w:t>
      </w:r>
      <w:r>
        <w:br/>
        <w:t xml:space="preserve">If the workflow is not defined in a testable way, the team may be unable to determine </w:t>
      </w:r>
      <w:r>
        <w:lastRenderedPageBreak/>
        <w:t xml:space="preserve">objectively whether the system satisfies stakeholder needs, resulting in </w:t>
      </w:r>
      <w:r>
        <w:t>ambiguous requirements, inconsistent testing and possible rework.</w:t>
      </w:r>
    </w:p>
    <w:p w:rsidR="00E5064A" w:rsidRDefault="00E5064A"/>
    <w:sectPr w:rsidR="00E506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93F"/>
    <w:rsid w:val="00AA1D8D"/>
    <w:rsid w:val="00B47730"/>
    <w:rsid w:val="00CB0664"/>
    <w:rsid w:val="00CC4E03"/>
    <w:rsid w:val="00E50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79E33"/>
  <w14:defaultImageDpi w14:val="300"/>
  <w15:docId w15:val="{F7CCCDC9-F237-42ED-813F-D240F912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F9ECE3-8351-4586-814F-2FCFB0520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Phenyo Phooko</cp:lastModifiedBy>
  <cp:revision>3</cp:revision>
  <dcterms:created xsi:type="dcterms:W3CDTF">2026-09-09T19:56:00Z</dcterms:created>
  <dcterms:modified xsi:type="dcterms:W3CDTF">2026-09-09T20:09:00Z</dcterms:modified>
  <cp:category/>
</cp:coreProperties>
</file>